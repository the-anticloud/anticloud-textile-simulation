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2026-10-02T09:38:50.674082Z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c0324aa84e3e4c21dad4d10b8180e64ce7b80ff902caee2164dd9ae85f1fa1fb |</w:t>
      </w:r>
    </w:p>
    <w:p>
      <w:r>
        <w:t>| Timestamp UTC | 2026-10-02T09:38:50.674082Z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