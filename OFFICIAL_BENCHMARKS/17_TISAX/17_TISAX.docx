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2026-10-02T09:38:53.633664Z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fe050fe385d587f86d4b25872c2791445ebc9c94edb0bbaea34405f381b06499 |</w:t>
      </w:r>
    </w:p>
    <w:p>
      <w:r>
        <w:t>| Timestamp UTC | 2026-10-02T09:38:53.633664Z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