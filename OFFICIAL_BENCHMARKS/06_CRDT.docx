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EXTILE_SIMULATI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