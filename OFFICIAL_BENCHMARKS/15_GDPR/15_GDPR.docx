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2026-10-02T09:38:52.972683Z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58fefc05218da69ad5ccf3baba6410777df7339e1a657a5e5ae10309db071514 |</w:t>
      </w:r>
    </w:p>
    <w:p>
      <w:r>
        <w:t>| Timestamp UTC | 2026-10-02T09:38:52.972683Z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