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2026-10-02T09:38:49.931010Z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215e9d25b38a82abd27d55e5e75a5898f505c6e0a1c27a11a078a47894b11164 |</w:t>
      </w:r>
    </w:p>
    <w:p>
      <w:r>
        <w:t>| Timestamp UTC | 2026-10-02T09:38:49.931010Z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