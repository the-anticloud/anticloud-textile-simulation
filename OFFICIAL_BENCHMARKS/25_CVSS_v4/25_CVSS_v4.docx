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2026-10-02T09:38:55.308095Z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3fb8e2c7d8640726023443073cb9df81232ebb4bc813c53ce9923c514ae1d78d |</w:t>
      </w:r>
    </w:p>
    <w:p>
      <w:r>
        <w:t>| Timestamp UTC | 2026-10-02T09:38:55.308095Z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