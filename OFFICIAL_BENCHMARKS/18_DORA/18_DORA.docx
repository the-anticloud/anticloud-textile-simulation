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2026-10-02T09:38:53.913762Z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0d6a42b108ce8094c55688f32525e05cff772a839f3267760529013eae71254c |</w:t>
      </w:r>
    </w:p>
    <w:p>
      <w:r>
        <w:t>| Timestamp UTC | 2026-10-02T09:38:53.913762Z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