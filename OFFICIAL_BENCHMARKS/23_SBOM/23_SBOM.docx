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2026-10-02T09:38:54.975288Z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1772f5f82e34b7e400639ec2baea4dbfeea15f8b0c0027c84e28e2b1e8aabdf2 |</w:t>
      </w:r>
    </w:p>
    <w:p>
      <w:r>
        <w:t>| Timestamp UTC | 2026-10-02T09:38:54.975288Z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