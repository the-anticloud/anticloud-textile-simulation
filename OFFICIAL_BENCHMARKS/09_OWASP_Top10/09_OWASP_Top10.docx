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2026-10-02T09:38:51.630592Z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c0a278b49c94d9c2e2b0acf736c4d711263093d31e180d1079730d61dcb06153 |</w:t>
      </w:r>
    </w:p>
    <w:p>
      <w:r>
        <w:t>| Timestamp UTC | 2026-10-02T09:38:51.630592Z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