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2026-10-02T09:38:51.261784Z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cfeae77e205f3cfb0abd6afe54f484e8f3c8d8b0d060ad38b7e06aa52ebd8d7f |</w:t>
      </w:r>
    </w:p>
    <w:p>
      <w:r>
        <w:t>| Timestamp UTC | 2026-10-02T09:38:51.261784Z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