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2026-10-02T09:38:52.833477Z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8249535412be4172596452f5e50360e155670d3ca628c580338567834272853e |</w:t>
      </w:r>
    </w:p>
    <w:p>
      <w:r>
        <w:t>| Timestamp UTC | 2026-10-02T09:38:52.833477Z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