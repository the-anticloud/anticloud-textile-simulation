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2026-10-02T09:38:54.752896Z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2ba4c8dc67de7abae6f7c491f5708d2f7f2443c857197958a117590cd3c4e572 |</w:t>
      </w:r>
    </w:p>
    <w:p>
      <w:r>
        <w:t>| Timestamp UTC | 2026-10-02T09:38:54.752896Z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