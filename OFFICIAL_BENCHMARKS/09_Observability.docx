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EXTILE_SIMULA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