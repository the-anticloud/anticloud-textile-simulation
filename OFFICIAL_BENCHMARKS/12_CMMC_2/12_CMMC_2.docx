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2026-10-02T09:38:52.393697Z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20f1243b6e389f25859a8042993d0435d19ed801cbafaf86e73a9de712950649 |</w:t>
      </w:r>
    </w:p>
    <w:p>
      <w:r>
        <w:t>| Timestamp UTC | 2026-10-02T09:38:52.393697Z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