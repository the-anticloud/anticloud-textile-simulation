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2026-10-02T09:38:50.986935Z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99c14744fe056a126b7c11c231060f0fe9c2c78b8382585b109bb24051e45b1d |</w:t>
      </w:r>
    </w:p>
    <w:p>
      <w:r>
        <w:t>| Timestamp UTC | 2026-10-02T09:38:50.986935Z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