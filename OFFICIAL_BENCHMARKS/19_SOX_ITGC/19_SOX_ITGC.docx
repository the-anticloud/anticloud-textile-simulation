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2026-10-02T09:38:54.091742Z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cf5de8502d1f3fc3bf846c1c08ddfeb1da5f53d314e1a36fe1b8d42c05bf9eb9 |</w:t>
      </w:r>
    </w:p>
    <w:p>
      <w:r>
        <w:t>| Timestamp UTC | 2026-10-02T09:38:54.091742Z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