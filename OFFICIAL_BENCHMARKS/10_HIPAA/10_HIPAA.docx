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2026-10-02T09:38:51.830501Z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8ed60a891dc6008e277b7bd13a56d5ce7c08f10fa8b07dea457fd8809eb8331d |</w:t>
      </w:r>
    </w:p>
    <w:p>
      <w:r>
        <w:t>| Timestamp UTC | 2026-10-02T09:38:51.830501Z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