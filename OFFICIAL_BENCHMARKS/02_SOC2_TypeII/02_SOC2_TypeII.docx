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2026-10-02T09:38:50.160860Z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890ab8572212f45079c979c4283cf2c80b402caf8545326918b2ea2551050183 |</w:t>
      </w:r>
    </w:p>
    <w:p>
      <w:r>
        <w:t>| Timestamp UTC | 2026-10-02T09:38:50.160860Z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