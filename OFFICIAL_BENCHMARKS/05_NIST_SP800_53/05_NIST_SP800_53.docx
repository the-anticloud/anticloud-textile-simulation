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2026-10-02T09:38:50.807527Z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9e753c8fdf9126272abf2a716d2c182743b93bd3458458f94e7c2b1591fbb006 |</w:t>
      </w:r>
    </w:p>
    <w:p>
      <w:r>
        <w:t>| Timestamp UTC | 2026-10-02T09:38:50.807527Z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