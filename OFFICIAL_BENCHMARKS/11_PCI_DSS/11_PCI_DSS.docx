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2026-10-02T09:38:52.155827Z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6002fba1cd4f38547af03f24f98667b07ef4f592e53ca9c2c527d807de062e01 |</w:t>
      </w:r>
    </w:p>
    <w:p>
      <w:r>
        <w:t>| Timestamp UTC | 2026-10-02T09:38:52.155827Z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