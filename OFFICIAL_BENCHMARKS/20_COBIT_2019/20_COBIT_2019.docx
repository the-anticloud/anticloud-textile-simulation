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2026-10-02T09:38:54.313135Z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47677037d600248f7db26a28e236c4698c0db49054f79774651065abb8ebeab5 |</w:t>
      </w:r>
    </w:p>
    <w:p>
      <w:r>
        <w:t>| Timestamp UTC | 2026-10-02T09:38:54.313135Z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