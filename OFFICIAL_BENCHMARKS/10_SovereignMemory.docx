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EXTILE_SIMUL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