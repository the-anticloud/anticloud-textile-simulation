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2026-10-02T09:38:55.110203Z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5772f7bce4ccca5a597b70c026492d3d7524de9dfc364cb2bb28e48ad7e1cfeb |</w:t>
      </w:r>
    </w:p>
    <w:p>
      <w:r>
        <w:t>| Timestamp UTC | 2026-10-02T09:38:55.110203Z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