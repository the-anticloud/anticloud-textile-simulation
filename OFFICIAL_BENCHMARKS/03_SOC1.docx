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TEXTILE_SIMULATION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TEXTILE_SIMULATION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TEXTILE_SIMULATION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