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2026-10-02T09:38:52.583102Z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102511607864a6e7208e982beacc67ef51f490085db34e0708d470e88a0ae86c |</w:t>
      </w:r>
    </w:p>
    <w:p>
      <w:r>
        <w:t>| Timestamp UTC | 2026-10-02T09:38:52.583102Z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