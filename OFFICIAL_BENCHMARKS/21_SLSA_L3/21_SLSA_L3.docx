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2026-10-02T09:38:54.583990Z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e39547922f2789c19a6122f880ff1b79d52fc49a101d4652b9d1c823d5981c2e |</w:t>
      </w:r>
    </w:p>
    <w:p>
      <w:r>
        <w:t>| Timestamp UTC | 2026-10-02T09:38:54.583990Z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