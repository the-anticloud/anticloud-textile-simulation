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EXTILE_SIMULAT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