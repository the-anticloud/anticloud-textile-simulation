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2026-10-02T09:38:50.436706Z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0ef58678eb8b267ebeafddfcb9a94964a133c23e999234af3ff1078c121cfc11 |</w:t>
      </w:r>
    </w:p>
    <w:p>
      <w:r>
        <w:t>| Timestamp UTC | 2026-10-02T09:38:50.436706Z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