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2026-10-02T09:38:55.498506Z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a87f5bdae84dfff0260a6423884cd129e83a78c975ae0a444482f6ac1b34f1b7 |</w:t>
      </w:r>
    </w:p>
    <w:p>
      <w:r>
        <w:t>| Timestamp UTC | 2026-10-02T09:38:55.498506Z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